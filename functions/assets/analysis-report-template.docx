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1B416" w14:textId="77777777" w:rsidR="00393EB9" w:rsidRDefault="00094B57">
      <w:pPr>
        <w:pStyle w:val="aa"/>
        <w:jc w:val="center"/>
      </w:pPr>
      <w:r>
        <w:rPr>
          <w:rFonts w:ascii="微軟正黑體" w:eastAsia="微軟正黑體" w:hAnsi="微軟正黑體"/>
          <w:b/>
          <w:color w:val="000000"/>
        </w:rPr>
        <w:t>客戶拜訪報告</w:t>
      </w:r>
    </w:p>
    <w:p w14:paraId="78065AD9" w14:textId="77777777" w:rsidR="00393EB9" w:rsidRDefault="00393EB9"/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393EB9" w14:paraId="4CA5C57F" w14:textId="77777777">
        <w:tc>
          <w:tcPr>
            <w:tcW w:w="2880" w:type="dxa"/>
          </w:tcPr>
          <w:p w14:paraId="26D83324" w14:textId="77777777" w:rsidR="00393EB9" w:rsidRDefault="00094B57">
            <w:r>
              <w:rPr>
                <w:b/>
              </w:rPr>
              <w:t>客戶拜訪記錄日期</w:t>
            </w:r>
          </w:p>
        </w:tc>
        <w:tc>
          <w:tcPr>
            <w:tcW w:w="6480" w:type="dxa"/>
          </w:tcPr>
          <w:p w14:paraId="4F2EACBE" w14:textId="1F9E1881" w:rsidR="00393EB9" w:rsidRDefault="00393EB9"/>
        </w:tc>
      </w:tr>
      <w:tr w:rsidR="00393EB9" w14:paraId="1EEAC493" w14:textId="77777777">
        <w:tc>
          <w:tcPr>
            <w:tcW w:w="2880" w:type="dxa"/>
          </w:tcPr>
          <w:p w14:paraId="0E967620" w14:textId="77777777" w:rsidR="00393EB9" w:rsidRDefault="00094B57">
            <w:r>
              <w:rPr>
                <w:b/>
              </w:rPr>
              <w:t>拜訪對象</w:t>
            </w:r>
          </w:p>
        </w:tc>
        <w:tc>
          <w:tcPr>
            <w:tcW w:w="6480" w:type="dxa"/>
          </w:tcPr>
          <w:p w14:paraId="3D3E6D10" w14:textId="3B329C2C" w:rsidR="00393EB9" w:rsidRDefault="00393EB9"/>
        </w:tc>
      </w:tr>
      <w:tr w:rsidR="00393EB9" w14:paraId="5BC6F885" w14:textId="77777777">
        <w:tc>
          <w:tcPr>
            <w:tcW w:w="2880" w:type="dxa"/>
          </w:tcPr>
          <w:p w14:paraId="2F83F300" w14:textId="77777777" w:rsidR="00393EB9" w:rsidRDefault="00094B57">
            <w:r>
              <w:rPr>
                <w:b/>
              </w:rPr>
              <w:t>對象職稱</w:t>
            </w:r>
          </w:p>
        </w:tc>
        <w:tc>
          <w:tcPr>
            <w:tcW w:w="6480" w:type="dxa"/>
          </w:tcPr>
          <w:p w14:paraId="740E184B" w14:textId="4589313C" w:rsidR="00393EB9" w:rsidRDefault="00393EB9"/>
        </w:tc>
      </w:tr>
      <w:tr w:rsidR="00393EB9" w14:paraId="49D3B74F" w14:textId="77777777">
        <w:tc>
          <w:tcPr>
            <w:tcW w:w="2880" w:type="dxa"/>
          </w:tcPr>
          <w:p w14:paraId="7B38E925" w14:textId="77777777" w:rsidR="00393EB9" w:rsidRDefault="00094B57">
            <w:r>
              <w:rPr>
                <w:b/>
              </w:rPr>
              <w:t>公司名稱</w:t>
            </w:r>
          </w:p>
        </w:tc>
        <w:tc>
          <w:tcPr>
            <w:tcW w:w="6480" w:type="dxa"/>
          </w:tcPr>
          <w:p w14:paraId="515520AF" w14:textId="028F10EE" w:rsidR="00393EB9" w:rsidRDefault="00393EB9"/>
        </w:tc>
      </w:tr>
      <w:tr w:rsidR="00393EB9" w14:paraId="2F58D737" w14:textId="77777777">
        <w:tc>
          <w:tcPr>
            <w:tcW w:w="2880" w:type="dxa"/>
          </w:tcPr>
          <w:p w14:paraId="5A2C3474" w14:textId="77777777" w:rsidR="00393EB9" w:rsidRDefault="00094B57">
            <w:r>
              <w:rPr>
                <w:b/>
              </w:rPr>
              <w:t>手機</w:t>
            </w:r>
          </w:p>
        </w:tc>
        <w:tc>
          <w:tcPr>
            <w:tcW w:w="6480" w:type="dxa"/>
          </w:tcPr>
          <w:p w14:paraId="6CE52F6A" w14:textId="0993B4E3" w:rsidR="00393EB9" w:rsidRDefault="00393EB9"/>
        </w:tc>
      </w:tr>
      <w:tr w:rsidR="00393EB9" w14:paraId="118EB5C8" w14:textId="77777777">
        <w:tc>
          <w:tcPr>
            <w:tcW w:w="2880" w:type="dxa"/>
          </w:tcPr>
          <w:p w14:paraId="7E452D6C" w14:textId="77777777" w:rsidR="00393EB9" w:rsidRDefault="00094B57">
            <w:r>
              <w:rPr>
                <w:b/>
              </w:rPr>
              <w:t>公司資本額</w:t>
            </w:r>
          </w:p>
        </w:tc>
        <w:tc>
          <w:tcPr>
            <w:tcW w:w="6480" w:type="dxa"/>
          </w:tcPr>
          <w:p w14:paraId="3EEC7D46" w14:textId="77777777" w:rsidR="00393EB9" w:rsidRDefault="00393EB9"/>
        </w:tc>
      </w:tr>
      <w:tr w:rsidR="00393EB9" w14:paraId="1B500890" w14:textId="77777777">
        <w:tc>
          <w:tcPr>
            <w:tcW w:w="2880" w:type="dxa"/>
          </w:tcPr>
          <w:p w14:paraId="2AE07AD8" w14:textId="77777777" w:rsidR="00393EB9" w:rsidRDefault="00094B57">
            <w:r>
              <w:rPr>
                <w:b/>
              </w:rPr>
              <w:t>公司地址</w:t>
            </w:r>
          </w:p>
        </w:tc>
        <w:tc>
          <w:tcPr>
            <w:tcW w:w="6480" w:type="dxa"/>
          </w:tcPr>
          <w:p w14:paraId="00D58B5C" w14:textId="0F995D0F" w:rsidR="00393EB9" w:rsidRDefault="00393EB9">
            <w:pPr>
              <w:rPr>
                <w:lang w:eastAsia="zh-TW"/>
              </w:rPr>
            </w:pPr>
          </w:p>
        </w:tc>
      </w:tr>
      <w:tr w:rsidR="00393EB9" w14:paraId="71350578" w14:textId="77777777">
        <w:tc>
          <w:tcPr>
            <w:tcW w:w="2880" w:type="dxa"/>
          </w:tcPr>
          <w:p w14:paraId="6865425F" w14:textId="77777777" w:rsidR="00393EB9" w:rsidRDefault="00094B57">
            <w:proofErr w:type="spellStart"/>
            <w:r>
              <w:rPr>
                <w:b/>
              </w:rPr>
              <w:t>公司統編</w:t>
            </w:r>
            <w:proofErr w:type="spellEnd"/>
          </w:p>
        </w:tc>
        <w:tc>
          <w:tcPr>
            <w:tcW w:w="6480" w:type="dxa"/>
          </w:tcPr>
          <w:p w14:paraId="0FB0157D" w14:textId="77777777" w:rsidR="00393EB9" w:rsidRDefault="00393EB9"/>
        </w:tc>
      </w:tr>
      <w:tr w:rsidR="00393EB9" w14:paraId="724C36B8" w14:textId="77777777">
        <w:tc>
          <w:tcPr>
            <w:tcW w:w="2880" w:type="dxa"/>
          </w:tcPr>
          <w:p w14:paraId="1A1FBB1E" w14:textId="77777777" w:rsidR="00393EB9" w:rsidRDefault="00094B57">
            <w:r>
              <w:rPr>
                <w:b/>
              </w:rPr>
              <w:t>主力產品</w:t>
            </w:r>
          </w:p>
        </w:tc>
        <w:tc>
          <w:tcPr>
            <w:tcW w:w="6480" w:type="dxa"/>
          </w:tcPr>
          <w:p w14:paraId="4E5A1E60" w14:textId="6C623BB4" w:rsidR="00393EB9" w:rsidRDefault="00393EB9"/>
        </w:tc>
      </w:tr>
      <w:tr w:rsidR="00393EB9" w14:paraId="2E386743" w14:textId="77777777">
        <w:tc>
          <w:tcPr>
            <w:tcW w:w="2880" w:type="dxa"/>
          </w:tcPr>
          <w:p w14:paraId="70DC159F" w14:textId="77777777" w:rsidR="00393EB9" w:rsidRDefault="00094B57">
            <w:r>
              <w:rPr>
                <w:b/>
              </w:rPr>
              <w:t>電話</w:t>
            </w:r>
          </w:p>
        </w:tc>
        <w:tc>
          <w:tcPr>
            <w:tcW w:w="6480" w:type="dxa"/>
          </w:tcPr>
          <w:p w14:paraId="46365A70" w14:textId="77777777" w:rsidR="00393EB9" w:rsidRDefault="00393EB9"/>
        </w:tc>
      </w:tr>
      <w:tr w:rsidR="00393EB9" w14:paraId="771BACED" w14:textId="77777777">
        <w:tc>
          <w:tcPr>
            <w:tcW w:w="2880" w:type="dxa"/>
          </w:tcPr>
          <w:p w14:paraId="44DE3062" w14:textId="77777777" w:rsidR="00393EB9" w:rsidRDefault="00094B57">
            <w:r>
              <w:rPr>
                <w:b/>
              </w:rPr>
              <w:t>傳真</w:t>
            </w:r>
          </w:p>
        </w:tc>
        <w:tc>
          <w:tcPr>
            <w:tcW w:w="6480" w:type="dxa"/>
          </w:tcPr>
          <w:p w14:paraId="1AF2FE8A" w14:textId="77777777" w:rsidR="00393EB9" w:rsidRDefault="00393EB9"/>
        </w:tc>
      </w:tr>
      <w:tr w:rsidR="00393EB9" w14:paraId="246A7FFE" w14:textId="77777777">
        <w:tc>
          <w:tcPr>
            <w:tcW w:w="2880" w:type="dxa"/>
          </w:tcPr>
          <w:p w14:paraId="7BC5F429" w14:textId="77777777" w:rsidR="00393EB9" w:rsidRDefault="00094B57">
            <w:r>
              <w:rPr>
                <w:b/>
              </w:rPr>
              <w:t>老闆穿著</w:t>
            </w:r>
          </w:p>
        </w:tc>
        <w:tc>
          <w:tcPr>
            <w:tcW w:w="6480" w:type="dxa"/>
          </w:tcPr>
          <w:p w14:paraId="7434B0AB" w14:textId="5BF1F574" w:rsidR="00393EB9" w:rsidRDefault="00393EB9"/>
        </w:tc>
      </w:tr>
      <w:tr w:rsidR="00393EB9" w14:paraId="44B602E9" w14:textId="77777777">
        <w:tc>
          <w:tcPr>
            <w:tcW w:w="2880" w:type="dxa"/>
          </w:tcPr>
          <w:p w14:paraId="24BCEE18" w14:textId="77777777" w:rsidR="00393EB9" w:rsidRDefault="00094B57">
            <w:r>
              <w:rPr>
                <w:b/>
              </w:rPr>
              <w:t>有無小編</w:t>
            </w:r>
          </w:p>
        </w:tc>
        <w:tc>
          <w:tcPr>
            <w:tcW w:w="6480" w:type="dxa"/>
          </w:tcPr>
          <w:p w14:paraId="7F06D8BF" w14:textId="33298C23" w:rsidR="00393EB9" w:rsidRDefault="00393EB9"/>
        </w:tc>
      </w:tr>
      <w:tr w:rsidR="00393EB9" w14:paraId="559E9B7A" w14:textId="77777777" w:rsidTr="00094B57">
        <w:trPr>
          <w:trHeight w:val="564"/>
        </w:trPr>
        <w:tc>
          <w:tcPr>
            <w:tcW w:w="2880" w:type="dxa"/>
          </w:tcPr>
          <w:p w14:paraId="159A714D" w14:textId="77777777" w:rsidR="00393EB9" w:rsidRDefault="00094B57">
            <w:proofErr w:type="spellStart"/>
            <w:r>
              <w:rPr>
                <w:b/>
              </w:rPr>
              <w:t>有無配合行銷公司</w:t>
            </w:r>
            <w:proofErr w:type="spellEnd"/>
          </w:p>
        </w:tc>
        <w:tc>
          <w:tcPr>
            <w:tcW w:w="6480" w:type="dxa"/>
          </w:tcPr>
          <w:p w14:paraId="60F9437A" w14:textId="3F5BB670" w:rsidR="00393EB9" w:rsidRDefault="00393EB9"/>
        </w:tc>
      </w:tr>
      <w:tr w:rsidR="00393EB9" w14:paraId="00401E46" w14:textId="77777777">
        <w:tc>
          <w:tcPr>
            <w:tcW w:w="2880" w:type="dxa"/>
          </w:tcPr>
          <w:p w14:paraId="40BF7056" w14:textId="77777777" w:rsidR="00393EB9" w:rsidRDefault="00094B57">
            <w:proofErr w:type="spellStart"/>
            <w:r>
              <w:rPr>
                <w:b/>
              </w:rPr>
              <w:t>主要營運方向</w:t>
            </w:r>
            <w:proofErr w:type="spellEnd"/>
          </w:p>
        </w:tc>
        <w:tc>
          <w:tcPr>
            <w:tcW w:w="6480" w:type="dxa"/>
          </w:tcPr>
          <w:p w14:paraId="0B4564FE" w14:textId="7A0F7DD8" w:rsidR="00393EB9" w:rsidRDefault="00393EB9"/>
        </w:tc>
      </w:tr>
    </w:tbl>
    <w:p w14:paraId="36D6072C" w14:textId="77777777" w:rsidR="00393EB9" w:rsidRDefault="00393EB9"/>
    <w:p w14:paraId="4BDDEF1D" w14:textId="77777777" w:rsidR="00393EB9" w:rsidRDefault="00094B57">
      <w:r>
        <w:rPr>
          <w:b/>
          <w:sz w:val="28"/>
        </w:rPr>
        <w:t>訪</w:t>
      </w:r>
      <w:r>
        <w:rPr>
          <w:b/>
          <w:sz w:val="28"/>
        </w:rPr>
        <w:t xml:space="preserve"> </w:t>
      </w:r>
      <w:r>
        <w:rPr>
          <w:b/>
          <w:sz w:val="28"/>
        </w:rPr>
        <w:t>談</w:t>
      </w:r>
      <w:r>
        <w:rPr>
          <w:b/>
          <w:sz w:val="28"/>
        </w:rPr>
        <w:t xml:space="preserve"> </w:t>
      </w:r>
      <w:r>
        <w:rPr>
          <w:b/>
          <w:sz w:val="28"/>
        </w:rPr>
        <w:t>記</w:t>
      </w:r>
      <w:r>
        <w:rPr>
          <w:b/>
          <w:sz w:val="28"/>
        </w:rPr>
        <w:t xml:space="preserve"> </w:t>
      </w:r>
      <w:r>
        <w:rPr>
          <w:b/>
          <w:sz w:val="28"/>
        </w:rPr>
        <w:t>錄</w:t>
      </w:r>
      <w:r>
        <w:rPr>
          <w:b/>
          <w:sz w:val="28"/>
        </w:rPr>
        <w:t>:</w:t>
      </w:r>
    </w:p>
    <w:p w14:paraId="2FB441A0" w14:textId="51011FB0" w:rsidR="00393EB9" w:rsidRDefault="00393EB9">
      <w:pPr>
        <w:rPr>
          <w:lang w:eastAsia="zh-TW"/>
        </w:rPr>
      </w:pPr>
    </w:p>
    <w:sectPr w:rsidR="00393E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B57"/>
    <w:rsid w:val="0015074B"/>
    <w:rsid w:val="0029639D"/>
    <w:rsid w:val="00326F90"/>
    <w:rsid w:val="00393E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75CE1"/>
  <w14:defaultImageDpi w14:val="300"/>
  <w15:docId w15:val="{ACEDF4D4-30E1-483D-95EE-FA1C747B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淳旭 蔡</cp:lastModifiedBy>
  <cp:revision>2</cp:revision>
  <dcterms:created xsi:type="dcterms:W3CDTF">2013-12-23T23:15:00Z</dcterms:created>
  <dcterms:modified xsi:type="dcterms:W3CDTF">2026-03-17T18:39:00Z</dcterms:modified>
  <cp:category/>
</cp:coreProperties>
</file>